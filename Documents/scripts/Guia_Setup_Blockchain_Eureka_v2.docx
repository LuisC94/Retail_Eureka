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B800" w14:textId="77777777" w:rsidR="004C14E1" w:rsidRPr="00ED3AF3" w:rsidRDefault="00A23340">
      <w:pPr>
        <w:pStyle w:val="Title"/>
        <w:jc w:val="center"/>
        <w:rPr>
          <w:lang w:val="pt-PT"/>
        </w:rPr>
      </w:pPr>
      <w:r w:rsidRPr="00ED3AF3">
        <w:rPr>
          <w:lang w:val="pt-PT"/>
        </w:rPr>
        <w:t>Guia Passo-a-Passo: Configuração da Blockchain e API Go do Projeto Eureka</w:t>
      </w:r>
    </w:p>
    <w:p w14:paraId="362597FD" w14:textId="4D6E18A8" w:rsidR="004C14E1" w:rsidRPr="00ED3AF3" w:rsidRDefault="00A23340">
      <w:pPr>
        <w:rPr>
          <w:lang w:val="pt-PT"/>
        </w:rPr>
      </w:pPr>
      <w:r w:rsidRPr="00ED3AF3">
        <w:rPr>
          <w:lang w:val="pt-PT"/>
        </w:rPr>
        <w:t>Este documento detalha o processo completo para inicializar a rede blockchain Hyperledger Fabric, compilar e fazer deploy do Chaincode (Smart Contract), e iniciar a API REST em Go que serve de ponte de comunicação bidirecional entre a aplica</w:t>
      </w:r>
      <w:r w:rsidRPr="00ED3AF3">
        <w:rPr>
          <w:lang w:val="pt-PT"/>
        </w:rPr>
        <w:t>ção Django e a Blockchain.</w:t>
      </w:r>
    </w:p>
    <w:p w14:paraId="5B44A365" w14:textId="77777777" w:rsidR="004C14E1" w:rsidRPr="00ED3AF3" w:rsidRDefault="00A23340">
      <w:pPr>
        <w:pStyle w:val="Heading1"/>
        <w:rPr>
          <w:lang w:val="pt-PT"/>
        </w:rPr>
      </w:pPr>
      <w:r w:rsidRPr="00ED3AF3">
        <w:rPr>
          <w:lang w:val="pt-PT"/>
        </w:rPr>
        <w:t>Pré-requisitos e Localização de Pastas</w:t>
      </w:r>
    </w:p>
    <w:p w14:paraId="733D3567" w14:textId="77777777" w:rsidR="004C14E1" w:rsidRPr="00ED3AF3" w:rsidRDefault="00A23340">
      <w:pPr>
        <w:rPr>
          <w:lang w:val="pt-PT"/>
        </w:rPr>
      </w:pPr>
      <w:r w:rsidRPr="00ED3AF3">
        <w:rPr>
          <w:b/>
          <w:lang w:val="pt-PT"/>
        </w:rPr>
        <w:t>Antes de começar, certifique-se que o serviço Docker (Docker Desktop ou daemon) está a correr de forma saudável na sua máquina.</w:t>
      </w:r>
      <w:r w:rsidRPr="00ED3AF3">
        <w:rPr>
          <w:b/>
          <w:lang w:val="pt-PT"/>
        </w:rPr>
        <w:br/>
      </w:r>
      <w:r w:rsidRPr="00ED3AF3">
        <w:rPr>
          <w:lang w:val="pt-PT"/>
        </w:rPr>
        <w:t>Os comandos referenciados neste guia assumem a utilização de um ambiente terminal WSL (Ubuntu) nas seguintes diretorias base:</w:t>
      </w:r>
      <w:r w:rsidRPr="00ED3AF3">
        <w:rPr>
          <w:lang w:val="pt-PT"/>
        </w:rPr>
        <w:br/>
      </w:r>
      <w:r w:rsidRPr="00ED3AF3">
        <w:rPr>
          <w:b/>
          <w:lang w:val="pt-PT"/>
        </w:rPr>
        <w:t xml:space="preserve"> - Rede Fabric (Scripts base): </w:t>
      </w:r>
      <w:r w:rsidRPr="00ED3AF3">
        <w:rPr>
          <w:lang w:val="pt-PT"/>
        </w:rPr>
        <w:t>~/fabric-dev/fabric-samples/test-network</w:t>
      </w:r>
      <w:r w:rsidRPr="00ED3AF3">
        <w:rPr>
          <w:lang w:val="pt-PT"/>
        </w:rPr>
        <w:br/>
      </w:r>
      <w:r w:rsidRPr="00ED3AF3">
        <w:rPr>
          <w:b/>
          <w:lang w:val="pt-PT"/>
        </w:rPr>
        <w:t xml:space="preserve"> - Chaincode (Cérebro/Smart Contract em NodeJS): </w:t>
      </w:r>
      <w:r w:rsidRPr="00ED3AF3">
        <w:rPr>
          <w:lang w:val="pt-PT"/>
        </w:rPr>
        <w:t>~/fabric-dev/SAIP-Chaincode-main</w:t>
      </w:r>
      <w:r w:rsidRPr="00ED3AF3">
        <w:rPr>
          <w:lang w:val="pt-PT"/>
        </w:rPr>
        <w:br/>
      </w:r>
      <w:r w:rsidRPr="00ED3AF3">
        <w:rPr>
          <w:b/>
          <w:lang w:val="pt-PT"/>
        </w:rPr>
        <w:t xml:space="preserve"> - API Go (Middleware de ligação): </w:t>
      </w:r>
      <w:r w:rsidRPr="00ED3AF3">
        <w:rPr>
          <w:lang w:val="pt-PT"/>
        </w:rPr>
        <w:t>~/fabric-dev/SAIP-ChaincodeRestApi-main</w:t>
      </w:r>
    </w:p>
    <w:p w14:paraId="0E3696D9" w14:textId="77777777" w:rsidR="004C14E1" w:rsidRPr="00ED3AF3" w:rsidRDefault="00A23340">
      <w:pPr>
        <w:pStyle w:val="Heading1"/>
        <w:rPr>
          <w:lang w:val="pt-PT"/>
        </w:rPr>
      </w:pPr>
      <w:r w:rsidRPr="00ED3AF3">
        <w:rPr>
          <w:lang w:val="pt-PT"/>
        </w:rPr>
        <w:t>Passo 1: Limpeza e Reinício do Serviço Docker</w:t>
      </w:r>
    </w:p>
    <w:p w14:paraId="5F45C1FF" w14:textId="77777777" w:rsidR="004C14E1" w:rsidRDefault="00A23340">
      <w:r w:rsidRPr="00ED3AF3">
        <w:rPr>
          <w:lang w:val="pt-PT"/>
        </w:rPr>
        <w:t xml:space="preserve">Antes de mexer na rede Fabric, vamos garantir que o motor do Docker no Ubuntu esteja 'fresco'. </w:t>
      </w:r>
      <w:r>
        <w:t xml:space="preserve">Execute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no terminal:</w:t>
      </w:r>
    </w:p>
    <w:p w14:paraId="12303233" w14:textId="77777777" w:rsidR="004C14E1" w:rsidRDefault="00A23340">
      <w:pPr>
        <w:pStyle w:val="IntenseQuote"/>
      </w:pPr>
      <w:r>
        <w:t>cd ~/fabric-dev/fabric-samples/test-network</w:t>
      </w:r>
      <w:r>
        <w:br/>
        <w:t>./network.sh down</w:t>
      </w:r>
      <w:r>
        <w:br/>
      </w:r>
      <w:r>
        <w:br/>
        <w:t>sudo systemctl restart docker</w:t>
      </w:r>
      <w:r>
        <w:br/>
        <w:t>sudo chmod 666 /var/run/docker.sock</w:t>
      </w:r>
      <w:r>
        <w:br/>
        <w:t>docker builder prune -a -f</w:t>
      </w:r>
    </w:p>
    <w:p w14:paraId="5E028AD8" w14:textId="77777777" w:rsidR="004C14E1" w:rsidRPr="00ED3AF3" w:rsidRDefault="00A23340">
      <w:pPr>
        <w:pStyle w:val="Heading1"/>
        <w:rPr>
          <w:lang w:val="pt-PT"/>
        </w:rPr>
      </w:pPr>
      <w:r w:rsidRPr="00ED3AF3">
        <w:rPr>
          <w:lang w:val="pt-PT"/>
        </w:rPr>
        <w:t>Passo 2: Subir a Rede do Zero</w:t>
      </w:r>
    </w:p>
    <w:p w14:paraId="229562C7" w14:textId="77777777" w:rsidR="004C14E1" w:rsidRPr="00ED3AF3" w:rsidRDefault="00A23340">
      <w:pPr>
        <w:rPr>
          <w:lang w:val="pt-PT"/>
        </w:rPr>
      </w:pPr>
      <w:r w:rsidRPr="00ED3AF3">
        <w:rPr>
          <w:lang w:val="pt-PT"/>
        </w:rPr>
        <w:t>Forçar a rede a ler o arquivo compose-test-net.yaml que já contém o mapeamento do socket:</w:t>
      </w:r>
    </w:p>
    <w:p w14:paraId="57FB2BC2" w14:textId="77777777" w:rsidR="004C14E1" w:rsidRDefault="00A23340">
      <w:pPr>
        <w:pStyle w:val="IntenseQuote"/>
      </w:pPr>
      <w:r>
        <w:t>./network.sh up createChannel -c mychannel -ca</w:t>
      </w:r>
    </w:p>
    <w:p w14:paraId="59CA858B" w14:textId="77777777" w:rsidR="004C14E1" w:rsidRPr="00ED3AF3" w:rsidRDefault="00A23340">
      <w:pPr>
        <w:pStyle w:val="Heading1"/>
        <w:rPr>
          <w:lang w:val="pt-PT"/>
        </w:rPr>
      </w:pPr>
      <w:r w:rsidRPr="00ED3AF3">
        <w:rPr>
          <w:lang w:val="pt-PT"/>
        </w:rPr>
        <w:t>Passo 3: O Teste de "Fogo"</w:t>
      </w:r>
    </w:p>
    <w:p w14:paraId="49721E0E" w14:textId="77777777" w:rsidR="004C14E1" w:rsidRPr="00ED3AF3" w:rsidRDefault="00A23340">
      <w:pPr>
        <w:rPr>
          <w:lang w:val="pt-PT"/>
        </w:rPr>
      </w:pPr>
      <w:r w:rsidRPr="00ED3AF3">
        <w:rPr>
          <w:lang w:val="pt-PT"/>
        </w:rPr>
        <w:t>Confirmar se o Peer realmente ganhou acesso ao Docker:</w:t>
      </w:r>
    </w:p>
    <w:p w14:paraId="39F7E2E4" w14:textId="77777777" w:rsidR="004C14E1" w:rsidRDefault="00A23340">
      <w:pPr>
        <w:pStyle w:val="IntenseQuote"/>
      </w:pPr>
      <w:r>
        <w:lastRenderedPageBreak/>
        <w:t>docker exec peer0.org1.example.com ls -la /host/var/run/docker.sock</w:t>
      </w:r>
    </w:p>
    <w:p w14:paraId="75C81C91" w14:textId="77777777" w:rsidR="004C14E1" w:rsidRPr="00ED3AF3" w:rsidRDefault="00A23340">
      <w:pPr>
        <w:rPr>
          <w:lang w:val="pt-PT"/>
        </w:rPr>
      </w:pPr>
      <w:r w:rsidRPr="00ED3AF3">
        <w:rPr>
          <w:lang w:val="pt-PT"/>
        </w:rPr>
        <w:t>Resultado esperado: Ele deve listar o arquivo srw-rw-rw-. Se disser 'No such file', a configuração do socket falhou.</w:t>
      </w:r>
    </w:p>
    <w:p w14:paraId="18FCDB6B" w14:textId="77777777" w:rsidR="004C14E1" w:rsidRPr="00ED3AF3" w:rsidRDefault="00A23340">
      <w:pPr>
        <w:pStyle w:val="Heading1"/>
        <w:rPr>
          <w:lang w:val="pt-PT"/>
        </w:rPr>
      </w:pPr>
      <w:r w:rsidRPr="00ED3AF3">
        <w:rPr>
          <w:lang w:val="pt-PT"/>
        </w:rPr>
        <w:t>Passo 4: Atualizar Variáveis, Empacotar e Instalar (Org1)</w:t>
      </w:r>
    </w:p>
    <w:p w14:paraId="377A4B59" w14:textId="77777777" w:rsidR="004C14E1" w:rsidRPr="00ED3AF3" w:rsidRDefault="00A23340">
      <w:pPr>
        <w:rPr>
          <w:lang w:val="pt-PT"/>
        </w:rPr>
      </w:pPr>
      <w:r w:rsidRPr="00ED3AF3">
        <w:rPr>
          <w:lang w:val="pt-PT"/>
        </w:rPr>
        <w:t>Configurar variáveis e empacotar o Chaincode:</w:t>
      </w:r>
    </w:p>
    <w:p w14:paraId="69A96700" w14:textId="77777777" w:rsidR="004C14E1" w:rsidRDefault="00A23340">
      <w:pPr>
        <w:pStyle w:val="IntenseQuote"/>
      </w:pPr>
      <w:r>
        <w:t>export CORE_PEER_TLS_ENABLED=true</w:t>
      </w:r>
      <w:r>
        <w:br/>
        <w:t>export CORE_PEER_LOCALMSPID="Org1MSP"</w:t>
      </w:r>
      <w:r>
        <w:br/>
        <w:t>export CORE_PEER_TLS_ROOTCERT_FILE=${PWD}/organizations/peerOrganizations/org1.example.com/peers/peer0.org1.example.com/tls/ca.crt</w:t>
      </w:r>
      <w:r>
        <w:br/>
        <w:t>export CORE_PEER_MSPCONFIGPATH=${PWD}/organizations/peerOrganizations/org1.example.com/users/Admin@org1.example.com/msp</w:t>
      </w:r>
      <w:r>
        <w:br/>
        <w:t>export CORE_PEER_ADDRESS=localhost:7051</w:t>
      </w:r>
      <w:r>
        <w:br/>
      </w:r>
      <w:r>
        <w:br/>
        <w:t>cd ~/fabric-dev/fabric-samples/test-network</w:t>
      </w:r>
      <w:r>
        <w:br/>
        <w:t>rm -f saip.tar.gz</w:t>
      </w:r>
      <w:r>
        <w:br/>
        <w:t>peer lifecycle chaincode package saip.tar.gz --path ~/fabric-dev/SAIP-Chaincode-main/ --lang node --label saip_1.0</w:t>
      </w:r>
      <w:r>
        <w:br/>
      </w:r>
      <w:r>
        <w:br/>
        <w:t>pee</w:t>
      </w:r>
      <w:r>
        <w:t>r lifecycle chaincode install saip.tar.gz</w:t>
      </w:r>
    </w:p>
    <w:p w14:paraId="22E16AC1" w14:textId="77777777" w:rsidR="004C14E1" w:rsidRPr="00ED3AF3" w:rsidRDefault="00A23340">
      <w:pPr>
        <w:pStyle w:val="Heading1"/>
        <w:rPr>
          <w:lang w:val="pt-PT"/>
        </w:rPr>
      </w:pPr>
      <w:r w:rsidRPr="00ED3AF3">
        <w:rPr>
          <w:lang w:val="pt-PT"/>
        </w:rPr>
        <w:t>Passo 5: Instalar na Org2</w:t>
      </w:r>
    </w:p>
    <w:p w14:paraId="3CC93C57" w14:textId="77777777" w:rsidR="004C14E1" w:rsidRPr="00ED3AF3" w:rsidRDefault="00A23340">
      <w:pPr>
        <w:rPr>
          <w:lang w:val="pt-PT"/>
        </w:rPr>
      </w:pPr>
      <w:r w:rsidRPr="00ED3AF3">
        <w:rPr>
          <w:lang w:val="pt-PT"/>
        </w:rPr>
        <w:t>Mudar para a identidade da Org2 e instalar o pacote:</w:t>
      </w:r>
    </w:p>
    <w:p w14:paraId="0F1CA15C" w14:textId="77777777" w:rsidR="004C14E1" w:rsidRDefault="00A23340">
      <w:pPr>
        <w:pStyle w:val="IntenseQuote"/>
      </w:pPr>
      <w:r>
        <w:t>export CORE_PEER_LOCALMSPID="Org2MSP"</w:t>
      </w:r>
      <w:r>
        <w:br/>
        <w:t>export CORE_PEER_TLS_ROOTCERT_FILE=${PWD}/organizations/peerOrganizations/org2.example.com/peers/peer0.org2.example.com/tls/ca.crt</w:t>
      </w:r>
      <w:r>
        <w:br/>
        <w:t>export CORE_PEER_MSPCONFIGPATH=${PWD}/organizations/peerOrganizations/org2.example.com/users/Admin@org2.example.com/msp</w:t>
      </w:r>
      <w:r>
        <w:br/>
        <w:t>export CORE_PEER_ADDRESS=localhost:9051</w:t>
      </w:r>
      <w:r>
        <w:br/>
      </w:r>
      <w:r>
        <w:br/>
        <w:t>peer lifecycle chaincode install saip.tar.gz</w:t>
      </w:r>
    </w:p>
    <w:p w14:paraId="58671266" w14:textId="77777777" w:rsidR="004C14E1" w:rsidRPr="00ED3AF3" w:rsidRDefault="00A23340">
      <w:pPr>
        <w:pStyle w:val="Heading1"/>
        <w:rPr>
          <w:lang w:val="pt-PT"/>
        </w:rPr>
      </w:pPr>
      <w:r w:rsidRPr="00ED3AF3">
        <w:rPr>
          <w:lang w:val="pt-PT"/>
        </w:rPr>
        <w:lastRenderedPageBreak/>
        <w:t>Passo 6: Aprovar o Chaincode (Org1 e Org2)</w:t>
      </w:r>
    </w:p>
    <w:p w14:paraId="0539B3F1" w14:textId="77777777" w:rsidR="004C14E1" w:rsidRPr="00ED3AF3" w:rsidRDefault="00A23340">
      <w:pPr>
        <w:rPr>
          <w:lang w:val="pt-PT"/>
        </w:rPr>
      </w:pPr>
      <w:r w:rsidRPr="00ED3AF3">
        <w:rPr>
          <w:lang w:val="pt-PT"/>
        </w:rPr>
        <w:t>ATENÇÃO: Extraia o Package ID obtido no passo de instalação (e.g., saip_1.0:xxxxxx) e substitua no comando abaixo.</w:t>
      </w:r>
    </w:p>
    <w:p w14:paraId="11B8D2B6" w14:textId="77777777" w:rsidR="004C14E1" w:rsidRDefault="00A23340">
      <w:pPr>
        <w:pStyle w:val="IntenseQuote"/>
      </w:pPr>
      <w:r>
        <w:t>export CC_PACKAGE_ID=&lt;INSIRIR_ID_AQUI&gt;</w:t>
      </w:r>
      <w:r>
        <w:br/>
        <w:t>export CHANNEL_NAME=mychannel</w:t>
      </w:r>
      <w:r>
        <w:br/>
        <w:t>export ORDERER_CA=${PWD}/organizations/ordererOrganizations/example.com/orderers/orderer.example.com/msp/tlscacerts/tlsca.example.com-cert.pem</w:t>
      </w:r>
    </w:p>
    <w:p w14:paraId="7A783F65" w14:textId="77777777" w:rsidR="004C14E1" w:rsidRDefault="00A23340">
      <w:r>
        <w:t>Aprovação pela Org1:</w:t>
      </w:r>
    </w:p>
    <w:p w14:paraId="7224F721" w14:textId="77777777" w:rsidR="004C14E1" w:rsidRDefault="00A23340">
      <w:pPr>
        <w:pStyle w:val="IntenseQuote"/>
      </w:pPr>
      <w:r>
        <w:t>export CORE_PEER_LOCALMSPID="Org1MSP"</w:t>
      </w:r>
      <w:r>
        <w:br/>
        <w:t>export CORE_PEER_MSPCONFIGPATH=${PWD}/organizations/peerOrganizations/org1.example.com/users/Admin@org1.example.com/msp</w:t>
      </w:r>
      <w:r>
        <w:br/>
        <w:t>export CORE_PEER_TLS_ROOTCERT_FILE=${PWD}/organizations/peerOrganizations/org1.example.com/peers/peer0.org1.example.com/tls/ca.crt</w:t>
      </w:r>
      <w:r>
        <w:br/>
        <w:t>export CORE_PEER_ADDRESS=localhost:7051</w:t>
      </w:r>
      <w:r>
        <w:br/>
      </w:r>
      <w:r>
        <w:br/>
        <w:t>peer lifecycle chaincode approveformyorg -o localhost:7050 --ordererTLSHostnameOverride orderer.example.com --channelID $CHANNEL_NAME --name saip --version 1.0 --package-id $CC_PACKAGE_ID --sequence 1 --tls --cafile $OR</w:t>
      </w:r>
      <w:r>
        <w:t>DERER_CA</w:t>
      </w:r>
    </w:p>
    <w:p w14:paraId="0F29AD7E" w14:textId="77777777" w:rsidR="004C14E1" w:rsidRDefault="00A23340">
      <w:r>
        <w:t>Aprovação pela Org2:</w:t>
      </w:r>
    </w:p>
    <w:p w14:paraId="4CF18208" w14:textId="77777777" w:rsidR="004C14E1" w:rsidRDefault="00A23340">
      <w:pPr>
        <w:pStyle w:val="IntenseQuote"/>
      </w:pPr>
      <w:r>
        <w:t>export CORE_PEER_LOCALMSPID="Org2MSP"</w:t>
      </w:r>
      <w:r>
        <w:br/>
        <w:t>export CORE_PEER_MSPCONFIGPATH=${PWD}/organizations/peerOrganizations/org2.example.com/users/Admin@org2.example.com/msp</w:t>
      </w:r>
      <w:r>
        <w:br/>
        <w:t>export CORE_PEER_TLS_ROOTCERT_FILE=${PWD}/organizations/peerOrganizations/org2.example.com/peers/peer0.org2.example.com/tls/ca.crt</w:t>
      </w:r>
      <w:r>
        <w:br/>
        <w:t>export CORE_PEER_ADDRESS=localhost:9051</w:t>
      </w:r>
      <w:r>
        <w:br/>
      </w:r>
      <w:r>
        <w:br/>
        <w:t xml:space="preserve">peer lifecycle chaincode approveformyorg -o localhost:7050 --ordererTLSHostnameOverride orderer.example.com --channelID </w:t>
      </w:r>
      <w:r>
        <w:lastRenderedPageBreak/>
        <w:t>$CHANNEL_NAME --name saip --version 1.0 --package-id $CC_PACKAGE_ID --sequence 1 --tls --cafile $OR</w:t>
      </w:r>
      <w:r>
        <w:t>DERER_CA</w:t>
      </w:r>
    </w:p>
    <w:p w14:paraId="68163CC7" w14:textId="77777777" w:rsidR="004C14E1" w:rsidRPr="00ED3AF3" w:rsidRDefault="00A23340">
      <w:pPr>
        <w:pStyle w:val="Heading1"/>
        <w:rPr>
          <w:lang w:val="pt-PT"/>
        </w:rPr>
      </w:pPr>
      <w:r w:rsidRPr="00ED3AF3">
        <w:rPr>
          <w:lang w:val="pt-PT"/>
        </w:rPr>
        <w:t>Passo 7: Commit Final (União das Assinaturas)</w:t>
      </w:r>
    </w:p>
    <w:p w14:paraId="38269042" w14:textId="77777777" w:rsidR="004C14E1" w:rsidRPr="00ED3AF3" w:rsidRDefault="00A23340">
      <w:pPr>
        <w:rPr>
          <w:lang w:val="pt-PT"/>
        </w:rPr>
      </w:pPr>
      <w:r w:rsidRPr="00ED3AF3">
        <w:rPr>
          <w:lang w:val="pt-PT"/>
        </w:rPr>
        <w:t>Ativar o chaincode no canal:</w:t>
      </w:r>
    </w:p>
    <w:p w14:paraId="3A791862" w14:textId="77777777" w:rsidR="004C14E1" w:rsidRDefault="00A23340">
      <w:pPr>
        <w:pStyle w:val="IntenseQuote"/>
      </w:pPr>
      <w:r>
        <w:t>peer lifecycle chaincode commit -o localhost:7050 --ordererTLSHostnameOverride orderer.example.com --channelID $CHANNEL_NAME --name saip --version 1.0 --sequence 1 --tls --cafile $ORDERER_CA --peerAddresses localhost:7051 --tlsRootCertFiles ${PWD}/organizations/peerOrganizations/org1.example.com/peers/peer0.org1.example.com/tls/ca.crt --peerAddresses localhost:9051 --tlsRootCertFiles ${PWD}/organizations/peerOrganizations/org2.example.com/peers/peer0.org2.example.com/tls/ca.crt</w:t>
      </w:r>
    </w:p>
    <w:p w14:paraId="52A92A5D" w14:textId="77777777" w:rsidR="004C14E1" w:rsidRPr="00ED3AF3" w:rsidRDefault="00A23340">
      <w:pPr>
        <w:pStyle w:val="Heading1"/>
        <w:rPr>
          <w:lang w:val="pt-PT"/>
        </w:rPr>
      </w:pPr>
      <w:r w:rsidRPr="00ED3AF3">
        <w:rPr>
          <w:lang w:val="pt-PT"/>
        </w:rPr>
        <w:t>Passo 8: Iniciar a Máquina API em Go</w:t>
      </w:r>
    </w:p>
    <w:p w14:paraId="3ECB058E" w14:textId="77777777" w:rsidR="004C14E1" w:rsidRPr="00ED3AF3" w:rsidRDefault="00A23340">
      <w:pPr>
        <w:rPr>
          <w:lang w:val="pt-PT"/>
        </w:rPr>
      </w:pPr>
      <w:r w:rsidRPr="00ED3AF3">
        <w:rPr>
          <w:lang w:val="pt-PT"/>
        </w:rPr>
        <w:t>Finalmente, abra um novo terminal, vá à diretoria da API, e inicie o serviço:</w:t>
      </w:r>
    </w:p>
    <w:p w14:paraId="0DA0F547" w14:textId="77777777" w:rsidR="004C14E1" w:rsidRDefault="00A23340">
      <w:pPr>
        <w:pStyle w:val="IntenseQuote"/>
      </w:pPr>
      <w:r>
        <w:t>cd ~/fabric-dev/SAIP-ChaincodeRestApi-main</w:t>
      </w:r>
      <w:r>
        <w:br/>
        <w:t>go run main.go</w:t>
      </w:r>
    </w:p>
    <w:sectPr w:rsidR="004C14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786907">
    <w:abstractNumId w:val="8"/>
  </w:num>
  <w:num w:numId="2" w16cid:durableId="411661266">
    <w:abstractNumId w:val="6"/>
  </w:num>
  <w:num w:numId="3" w16cid:durableId="1824421172">
    <w:abstractNumId w:val="5"/>
  </w:num>
  <w:num w:numId="4" w16cid:durableId="330838829">
    <w:abstractNumId w:val="4"/>
  </w:num>
  <w:num w:numId="5" w16cid:durableId="1621645249">
    <w:abstractNumId w:val="7"/>
  </w:num>
  <w:num w:numId="6" w16cid:durableId="569004662">
    <w:abstractNumId w:val="3"/>
  </w:num>
  <w:num w:numId="7" w16cid:durableId="769199163">
    <w:abstractNumId w:val="2"/>
  </w:num>
  <w:num w:numId="8" w16cid:durableId="1112555349">
    <w:abstractNumId w:val="1"/>
  </w:num>
  <w:num w:numId="9" w16cid:durableId="39920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4E1"/>
    <w:rsid w:val="009B4BE1"/>
    <w:rsid w:val="00A23340"/>
    <w:rsid w:val="00AA1D8D"/>
    <w:rsid w:val="00B47730"/>
    <w:rsid w:val="00CB0664"/>
    <w:rsid w:val="00ED3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59F68A-84EC-43F7-8DDD-ACA88EE7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Manuel Oliveira Carvalho</cp:lastModifiedBy>
  <cp:revision>2</cp:revision>
  <dcterms:created xsi:type="dcterms:W3CDTF">2013-12-23T23:15:00Z</dcterms:created>
  <dcterms:modified xsi:type="dcterms:W3CDTF">2026-06-29T15:20:00Z</dcterms:modified>
  <cp:category/>
</cp:coreProperties>
</file>